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ingkasan-materi-kuliah"/>
    <w:p>
      <w:pPr>
        <w:pStyle w:val="Heading1"/>
      </w:pPr>
      <w:r>
        <w:t xml:space="preserve">RINGKASAN MATERI KULIAH</w:t>
      </w:r>
    </w:p>
    <w:p>
      <w:pPr>
        <w:pStyle w:val="FirstParagraph"/>
      </w:pPr>
      <w:r>
        <w:rPr>
          <w:b/>
          <w:bCs/>
        </w:rPr>
        <w:t xml:space="preserve">Pertemuan 2: The Managerial Process of Crafting and Executing Strategy</w:t>
      </w:r>
    </w:p>
    <w:p>
      <w:pPr>
        <w:pStyle w:val="BodyText"/>
      </w:pPr>
      <w:r>
        <w:rPr>
          <w:b/>
          <w:bCs/>
        </w:rPr>
        <w:t xml:space="preserve">Mata Kuliah:</w:t>
      </w:r>
      <w:r>
        <w:t xml:space="preserve"> </w:t>
      </w:r>
      <w:r>
        <w:t xml:space="preserve">Manajemen Strategik Kontemporer (MST304)</w:t>
      </w:r>
    </w:p>
    <w:p>
      <w:pPr>
        <w:pStyle w:val="BodyText"/>
      </w:pPr>
      <w:r>
        <w:rPr>
          <w:b/>
          <w:bCs/>
        </w:rPr>
        <w:t xml:space="preserve">Semester:</w:t>
      </w:r>
      <w:r>
        <w:t xml:space="preserve"> </w:t>
      </w:r>
      <w:r>
        <w:t xml:space="preserve">II, T.A. 2025/2026</w:t>
      </w:r>
    </w:p>
    <w:p>
      <w:pPr>
        <w:pStyle w:val="BodyText"/>
      </w:pPr>
      <w:r>
        <w:rPr>
          <w:b/>
          <w:bCs/>
        </w:rPr>
        <w:t xml:space="preserve">Nama: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9" w:name="pendahuluan"/>
    <w:p>
      <w:pPr>
        <w:pStyle w:val="Heading2"/>
      </w:pPr>
      <w:r>
        <w:t xml:space="preserve">1. Pendahuluan</w:t>
      </w:r>
    </w:p>
    <w:p>
      <w:pPr>
        <w:pStyle w:val="FirstParagraph"/>
      </w:pPr>
      <w:r>
        <w:t xml:space="preserve">Pertemuan kedua mata kuliah Manajemen Strategik Kontemporer meletakkan kerangka kerja mendasar yang akan menjadi pijakan seluruh pembahasan sepanjang semester. Jika Pertemuan 1 membahas hakikat strategi, yakni</w:t>
      </w:r>
      <w:r>
        <w:t xml:space="preserve"> </w:t>
      </w:r>
      <w:r>
        <w:rPr>
          <w:i/>
          <w:iCs/>
        </w:rPr>
        <w:t xml:space="preserve">apa itu strategi dan mengapa ia penting</w:t>
      </w:r>
      <w:r>
        <w:t xml:space="preserve">, maka Pertemuan 2 menjawab pertanyaan yang lebih operasional: bagaimana strategi dirancang dan dilaksanakan dalam sebuah organisasi?</w:t>
      </w:r>
    </w:p>
    <w:p>
      <w:pPr>
        <w:pStyle w:val="BodyText"/>
      </w:pPr>
      <w:r>
        <w:t xml:space="preserve">Gamble, Peteraf, dan Thompson (2021) mengemas jawaban atas pertanyaan ini dalam sebuah proses manajerial yang terdiri dari lima tahap yang saling terkait dan bersifat iteratif. Kelima tahap tersebut—mulai dari pengembangan visi strategis hingga evaluasi dan penyesuaian kinerja—bukan sekadar langkah prosedural, melainkan cerminan cara berpikir manajerial yang sistematis dan adaptif. Di samping itu, bab ini juga memperkenalkan konsep</w:t>
      </w:r>
      <w:r>
        <w:t xml:space="preserve"> </w:t>
      </w:r>
      <w:r>
        <w:rPr>
          <w:i/>
          <w:iCs/>
        </w:rPr>
        <w:t xml:space="preserve">corporate governance</w:t>
      </w:r>
      <w:r>
        <w:t xml:space="preserve"> </w:t>
      </w:r>
      <w:r>
        <w:t xml:space="preserve">sebagai mekanisme pengawasan yang memastikan proses strategi tidak menyimpang dari kepentingan para pemangku kepentingan.</w:t>
      </w:r>
    </w:p>
    <w:p>
      <w:pPr>
        <w:pStyle w:val="BodyText"/>
      </w:pPr>
      <w:r>
        <w:t xml:space="preserve">Relevansi topik ini bagi mahasiswa program Magister Akuntansi terletak pada kenyataan bahwa pemahaman atas proses strategi bukan semata kebutuhan manajer puncak. Akuntan manajemen, auditor internal, dan analis keuangan yang memahami cara strategi dirancang dan dieksekusi akan mampu memberikan kontribusi yang jauh lebih bermakna dibandingkan mereka yang hanya memahami angka tanpa konteks strategis di baliknya.</w:t>
      </w:r>
    </w:p>
    <w:bookmarkEnd w:id="9"/>
    <w:bookmarkStart w:id="10" w:name="X07140055a208b3e09cabd090e242a2be204e5b7"/>
    <w:p>
      <w:pPr>
        <w:pStyle w:val="Heading2"/>
      </w:pPr>
      <w:r>
        <w:t xml:space="preserve">2. Proses Manajerial Pembuatan dan Eksekusi Strategi: Tinjauan Umum</w:t>
      </w:r>
    </w:p>
    <w:p>
      <w:pPr>
        <w:pStyle w:val="FirstParagraph"/>
      </w:pPr>
      <w:r>
        <w:t xml:space="preserve">TPGS (Gamble et al., 2021) menyajikan lima tahap proses manajerial sebagai kerangka utama pemikiran strategis. Kelima tahap tersebut adalah: (1) mengembangkan visi strategis (</w:t>
      </w:r>
      <w:r>
        <w:rPr>
          <w:i/>
          <w:iCs/>
        </w:rPr>
        <w:t xml:space="preserve">developing a strategic vision</w:t>
      </w:r>
      <w:r>
        <w:t xml:space="preserve">), (2) menetapkan tujuan (</w:t>
      </w:r>
      <w:r>
        <w:rPr>
          <w:i/>
          <w:iCs/>
        </w:rPr>
        <w:t xml:space="preserve">setting objectives</w:t>
      </w:r>
      <w:r>
        <w:t xml:space="preserve">), (3) merumuskan strategi (</w:t>
      </w:r>
      <w:r>
        <w:rPr>
          <w:i/>
          <w:iCs/>
        </w:rPr>
        <w:t xml:space="preserve">crafting a strategy</w:t>
      </w:r>
      <w:r>
        <w:t xml:space="preserve">), (4) mengimplementasikan dan mengeksekusi strategi (</w:t>
      </w:r>
      <w:r>
        <w:rPr>
          <w:i/>
          <w:iCs/>
        </w:rPr>
        <w:t xml:space="preserve">implementing and executing the strategy</w:t>
      </w:r>
      <w:r>
        <w:t xml:space="preserve">), serta (5) mengevaluasi dan menyesuaikan arah berdasarkan kinerja aktual (</w:t>
      </w:r>
      <w:r>
        <w:rPr>
          <w:i/>
          <w:iCs/>
        </w:rPr>
        <w:t xml:space="preserve">monitoring developments, evaluating performance, and making adjustments</w:t>
      </w:r>
      <w:r>
        <w:t xml:space="preserve">).</w:t>
      </w:r>
    </w:p>
    <w:p>
      <w:pPr>
        <w:pStyle w:val="BodyText"/>
      </w:pPr>
      <w:r>
        <w:t xml:space="preserve">Satu hal yang perlu ditekankan sejak awal adalah bahwa proses ini tidak bersifat linier. Umpan-balik dari tahap kelima dapat memicu revisi mendasar pada tahap pertama atau ketiga. Ketika kinerja aktual menyimpang dari target, manajer tidak serta-merta hanya memperbaiki eksekusi. Mereka mungkin perlu mempertanyakan apakah visi yang ditetapkan masih relevan, atau apakah asumsi lingkungan yang mendasari strategi masih valid. Sifat iteratif inilah yang membuat proses strategi berbeda dari perencanaan bisnis konvensional.</w:t>
      </w:r>
    </w:p>
    <w:p>
      <w:pPr>
        <w:pStyle w:val="BodyText"/>
      </w:pPr>
      <w:r>
        <w:t xml:space="preserve">Konsep</w:t>
      </w:r>
      <w:r>
        <w:t xml:space="preserve"> </w:t>
      </w:r>
      <w:r>
        <w:rPr>
          <w:i/>
          <w:iCs/>
        </w:rPr>
        <w:t xml:space="preserve">deliberate strategy</w:t>
      </w:r>
      <w:r>
        <w:t xml:space="preserve"> </w:t>
      </w:r>
      <w:r>
        <w:t xml:space="preserve">dan</w:t>
      </w:r>
      <w:r>
        <w:t xml:space="preserve"> </w:t>
      </w:r>
      <w:r>
        <w:rPr>
          <w:i/>
          <w:iCs/>
        </w:rPr>
        <w:t xml:space="preserve">emergent strategy</w:t>
      </w:r>
      <w:r>
        <w:t xml:space="preserve"> </w:t>
      </w:r>
      <w:r>
        <w:t xml:space="preserve">yang dikembangkan oleh Mintzberg relevan di sini. Strategi yang dirumuskan secara sadar pada Tahap 3 merupakan</w:t>
      </w:r>
      <w:r>
        <w:t xml:space="preserve"> </w:t>
      </w:r>
      <w:r>
        <w:rPr>
          <w:i/>
          <w:iCs/>
        </w:rPr>
        <w:t xml:space="preserve">deliberate strategy</w:t>
      </w:r>
      <w:r>
        <w:t xml:space="preserve">; namun, dalam proses eksekusi di Tahap 4, sering kali muncul pola-pola baru yang tidak direncanakan. Manajer yang efektif tidak sekadar mengeksekusi rencana, tetapi juga peka terhadap sinyal-sinyal</w:t>
      </w:r>
      <w:r>
        <w:t xml:space="preserve"> </w:t>
      </w:r>
      <w:r>
        <w:rPr>
          <w:i/>
          <w:iCs/>
        </w:rPr>
        <w:t xml:space="preserve">emergent</w:t>
      </w:r>
      <w:r>
        <w:t xml:space="preserve"> </w:t>
      </w:r>
      <w:r>
        <w:t xml:space="preserve">yang layak diintegrasikan ke dalam arah strategis organisasi.</w:t>
      </w:r>
    </w:p>
    <w:p>
      <w:pPr>
        <w:pStyle w:val="BodyText"/>
      </w:pPr>
      <w:r>
        <w:t xml:space="preserve">Selain itu, TPGS menekankan bahwa strategi bukan hak eksklusif manajemen puncak. Setiap manajer pada setiap tingkatan organisasi membuat pilihan-pilihan yang secara kumulatif membentuk strategi. Pemahaman atas kerangka lima tahap ini membantu seluruh lapisan manajerial menyelaraskan keputusan mereka dengan arah strategis organisasi secara keseluruhan.</w:t>
      </w:r>
    </w:p>
    <w:bookmarkEnd w:id="10"/>
    <w:bookmarkStart w:id="15" w:name="X6d2e9e5190d5102c759de4950df0eb5976d26ec"/>
    <w:p>
      <w:pPr>
        <w:pStyle w:val="Heading2"/>
      </w:pPr>
      <w:r>
        <w:t xml:space="preserve">3. Tahap 1 — Visi Strategis, Misi, dan Nilai Inti</w:t>
      </w:r>
    </w:p>
    <w:bookmarkStart w:id="11" w:name="visi-strategis"/>
    <w:p>
      <w:pPr>
        <w:pStyle w:val="Heading3"/>
      </w:pPr>
      <w:r>
        <w:t xml:space="preserve">3.1 Visi Strategis</w:t>
      </w:r>
    </w:p>
    <w:p>
      <w:pPr>
        <w:pStyle w:val="FirstParagraph"/>
      </w:pPr>
      <w:r>
        <w:t xml:space="preserve">Visi strategis (</w:t>
      </w:r>
      <w:r>
        <w:rPr>
          <w:i/>
          <w:iCs/>
        </w:rPr>
        <w:t xml:space="preserve">strategic vision</w:t>
      </w:r>
      <w:r>
        <w:t xml:space="preserve">) adalah gambaran spesifik, masuk akal, dan menginspirasi mengenai posisi dan keadaan organisasi dalam lima hingga sepuluh tahun ke depan. Visi bukan sekadar slogan motivasional; ia adalah peta jalan yang memberi arah pada pengambilan keputusan di semua tingkatan organisasi.</w:t>
      </w:r>
    </w:p>
    <w:p>
      <w:pPr>
        <w:pStyle w:val="BodyText"/>
      </w:pPr>
      <w:r>
        <w:t xml:space="preserve">TPGS mengidentifikasi tujuh kriteria visi yang efektif:</w:t>
      </w:r>
      <w:r>
        <w:t xml:space="preserve"> </w:t>
      </w:r>
      <w:r>
        <w:rPr>
          <w:i/>
          <w:iCs/>
        </w:rPr>
        <w:t xml:space="preserve">graphic</w:t>
      </w:r>
      <w:r>
        <w:t xml:space="preserve"> </w:t>
      </w:r>
      <w:r>
        <w:t xml:space="preserve">(mampu membentuk citra mental yang jelas),</w:t>
      </w:r>
      <w:r>
        <w:t xml:space="preserve"> </w:t>
      </w:r>
      <w:r>
        <w:rPr>
          <w:i/>
          <w:iCs/>
        </w:rPr>
        <w:t xml:space="preserve">directional</w:t>
      </w:r>
      <w:r>
        <w:t xml:space="preserve"> </w:t>
      </w:r>
      <w:r>
        <w:t xml:space="preserve">(memberi arahan pada keputusan),</w:t>
      </w:r>
      <w:r>
        <w:t xml:space="preserve"> </w:t>
      </w:r>
      <w:r>
        <w:rPr>
          <w:i/>
          <w:iCs/>
        </w:rPr>
        <w:t xml:space="preserve">focused</w:t>
      </w:r>
      <w:r>
        <w:t xml:space="preserve"> </w:t>
      </w:r>
      <w:r>
        <w:t xml:space="preserve">(cukup spesifik untuk memandu prioritas),</w:t>
      </w:r>
      <w:r>
        <w:t xml:space="preserve"> </w:t>
      </w:r>
      <w:r>
        <w:rPr>
          <w:i/>
          <w:iCs/>
        </w:rPr>
        <w:t xml:space="preserve">flexible</w:t>
      </w:r>
      <w:r>
        <w:t xml:space="preserve"> </w:t>
      </w:r>
      <w:r>
        <w:t xml:space="preserve">(dapat disesuaikan dengan perubahan lingkungan),</w:t>
      </w:r>
      <w:r>
        <w:t xml:space="preserve"> </w:t>
      </w:r>
      <w:r>
        <w:rPr>
          <w:i/>
          <w:iCs/>
        </w:rPr>
        <w:t xml:space="preserve">feasible</w:t>
      </w:r>
      <w:r>
        <w:t xml:space="preserve"> </w:t>
      </w:r>
      <w:r>
        <w:t xml:space="preserve">(realistis dan dapat dicapai),</w:t>
      </w:r>
      <w:r>
        <w:t xml:space="preserve"> </w:t>
      </w:r>
      <w:r>
        <w:rPr>
          <w:i/>
          <w:iCs/>
        </w:rPr>
        <w:t xml:space="preserve">desirable</w:t>
      </w:r>
      <w:r>
        <w:t xml:space="preserve"> </w:t>
      </w:r>
      <w:r>
        <w:t xml:space="preserve">(menarik bagi para pemangku kepentingan), dan</w:t>
      </w:r>
      <w:r>
        <w:t xml:space="preserve"> </w:t>
      </w:r>
      <w:r>
        <w:rPr>
          <w:i/>
          <w:iCs/>
        </w:rPr>
        <w:t xml:space="preserve">easy to communicate</w:t>
      </w:r>
      <w:r>
        <w:t xml:space="preserve"> </w:t>
      </w:r>
      <w:r>
        <w:t xml:space="preserve">(dapat dijelaskan secara ringkas).</w:t>
      </w:r>
    </w:p>
    <w:p>
      <w:pPr>
        <w:pStyle w:val="BodyText"/>
      </w:pPr>
      <w:r>
        <w:t xml:space="preserve">Altıok (2011) memperkaya pemahaman tentang visi strategis dengan memperkenalkan konsep</w:t>
      </w:r>
      <w:r>
        <w:t xml:space="preserve"> </w:t>
      </w:r>
      <w:r>
        <w:rPr>
          <w:i/>
          <w:iCs/>
        </w:rPr>
        <w:t xml:space="preserve">applicable vision</w:t>
      </w:r>
      <w:r>
        <w:t xml:space="preserve">, yaitu visi yang tidak hanya diformulasikan secara tertulis, tetapi benar-benar dimiliki bersama oleh seluruh anggota organisasi. Visi yang</w:t>
      </w:r>
      <w:r>
        <w:t xml:space="preserve"> </w:t>
      </w:r>
      <w:r>
        <w:rPr>
          <w:i/>
          <w:iCs/>
        </w:rPr>
        <w:t xml:space="preserve">applicable</w:t>
      </w:r>
      <w:r>
        <w:t xml:space="preserve"> </w:t>
      </w:r>
      <w:r>
        <w:t xml:space="preserve">memiliki tiga karakteristik tambahan: ia dibentuk melalui partisipasi seluruh karyawan, menciptakan loyalitas dan motivasi menuju tujuan tunggal, serta cukup jelas untuk mengarahkan pengambilan keputusan di tingkat operasional. Menurut Altıok, visi yang tidak</w:t>
      </w:r>
      <w:r>
        <w:t xml:space="preserve"> </w:t>
      </w:r>
      <w:r>
        <w:rPr>
          <w:i/>
          <w:iCs/>
        </w:rPr>
        <w:t xml:space="preserve">applicable</w:t>
      </w:r>
      <w:r>
        <w:t xml:space="preserve"> </w:t>
      </w:r>
      <w:r>
        <w:t xml:space="preserve">hanyalah slogan yang justru berbahaya saat krisis, karena organisasi akan kehilangan kompas bersama justru ketika kompas itu paling dibutuhkan.</w:t>
      </w:r>
    </w:p>
    <w:p>
      <w:pPr>
        <w:pStyle w:val="BodyText"/>
      </w:pPr>
      <w:r>
        <w:t xml:space="preserve">Contoh relevan dari konteks Indonesia: ketika BCA merumuskan ulang visinya setelah krisis moneter 1998, dari</w:t>
      </w:r>
      <w:r>
        <w:t xml:space="preserve"> </w:t>
      </w:r>
      <w:r>
        <w:t xml:space="preserve">“bank swasta terbesar”</w:t>
      </w:r>
      <w:r>
        <w:t xml:space="preserve"> </w:t>
      </w:r>
      <w:r>
        <w:t xml:space="preserve">menjadi</w:t>
      </w:r>
      <w:r>
        <w:t xml:space="preserve"> </w:t>
      </w:r>
      <w:r>
        <w:t xml:space="preserve">“bank transaksional pilihan utama masyarakat Indonesia”</w:t>
      </w:r>
      <w:r>
        <w:t xml:space="preserve">, perubahan itu bukan sekadar pergantian kata. Ia mencerminkan pembelajaran mendalam dari krisis dan menjadi pijakan transformasi operasional yang kemudian menempatkan BCA sebagai bank dengan basis nasabah transaksional terluas di Indonesia.</w:t>
      </w:r>
    </w:p>
    <w:bookmarkEnd w:id="11"/>
    <w:bookmarkStart w:id="12" w:name="pernyataan-misi"/>
    <w:p>
      <w:pPr>
        <w:pStyle w:val="Heading3"/>
      </w:pPr>
      <w:r>
        <w:t xml:space="preserve">3.2 Pernyataan Misi</w:t>
      </w:r>
    </w:p>
    <w:p>
      <w:pPr>
        <w:pStyle w:val="FirstParagraph"/>
      </w:pPr>
      <w:r>
        <w:t xml:space="preserve">Pernyataan misi (</w:t>
      </w:r>
      <w:r>
        <w:rPr>
          <w:i/>
          <w:iCs/>
        </w:rPr>
        <w:t xml:space="preserve">mission statement</w:t>
      </w:r>
      <w:r>
        <w:t xml:space="preserve">) menjelaskan identitas organisasi saat ini: siapa kita, apa yang kita lakukan, dan mengapa kita ada. Berbeda dari visi yang berorientasi masa depan, misi berorientasi masa kini dan memberi panduan pada keputusan operasional sehari-hari. Misi yang efektif menjawab tiga pertanyaan: pelanggan atau pemangku kepentingan apa yang dilayani, kebutuhan apa yang dipenuhi, dan bagaimana organisasi memenuhi kebutuhan tersebut.</w:t>
      </w:r>
    </w:p>
    <w:p>
      <w:pPr>
        <w:pStyle w:val="BodyText"/>
      </w:pPr>
      <w:r>
        <w:t xml:space="preserve">Pernyataan misi yang terlalu umum, seperti</w:t>
      </w:r>
      <w:r>
        <w:t xml:space="preserve"> </w:t>
      </w:r>
      <w:r>
        <w:t xml:space="preserve">“menjadi perusahaan terbaik di industrinya”</w:t>
      </w:r>
      <w:r>
        <w:t xml:space="preserve">, gagal menjalankan fungsi panduan ini karena tidak membedakan satu organisasi dari yang lain dan tidak memberi arah keputusan konkret.</w:t>
      </w:r>
    </w:p>
    <w:bookmarkEnd w:id="12"/>
    <w:bookmarkStart w:id="13" w:name="nilai-inti"/>
    <w:p>
      <w:pPr>
        <w:pStyle w:val="Heading3"/>
      </w:pPr>
      <w:r>
        <w:t xml:space="preserve">3.3 Nilai Inti</w:t>
      </w:r>
    </w:p>
    <w:p>
      <w:pPr>
        <w:pStyle w:val="FirstParagraph"/>
      </w:pPr>
      <w:r>
        <w:t xml:space="preserve">Nilai inti (</w:t>
      </w:r>
      <w:r>
        <w:rPr>
          <w:i/>
          <w:iCs/>
        </w:rPr>
        <w:t xml:space="preserve">core values</w:t>
      </w:r>
      <w:r>
        <w:t xml:space="preserve">) adalah prinsip-prinsip perilaku yang bersifat</w:t>
      </w:r>
      <w:r>
        <w:t xml:space="preserve"> </w:t>
      </w:r>
      <w:r>
        <w:rPr>
          <w:i/>
          <w:iCs/>
        </w:rPr>
        <w:t xml:space="preserve">non-negotiable</w:t>
      </w:r>
      <w:r>
        <w:t xml:space="preserve">, yaitu kompas moral yang berlaku bahkan ketika pelaksanaannya berbiaya tinggi. Nilai-nilai ini berfungsi sebagai pagar yang mencegah organisasi melenceng dari karakter dasarnya saat menghadapi tekanan kompetitif atau finansial yang intens.</w:t>
      </w:r>
    </w:p>
    <w:p>
      <w:pPr>
        <w:pStyle w:val="BodyText"/>
      </w:pPr>
      <w:r>
        <w:t xml:space="preserve">Di Indonesia, beberapa contoh nilai inti yang konsisten dikomunikasikan antara lain Catur Dharma Astra, nilai AKHLAK yang ditetapkan Kementerian BUMN sebagai standar bagi seluruh perusahaan negara, serta nilai BCA SMART. Nilai-nilai inti hanya bermakna jika tercermin dalam perilaku nyata, bukan sekadar tertera dalam laporan tahunan.</w:t>
      </w:r>
    </w:p>
    <w:bookmarkEnd w:id="13"/>
    <w:bookmarkStart w:id="14" w:name="integrasi-visi-misi-dan-nilai-inti"/>
    <w:p>
      <w:pPr>
        <w:pStyle w:val="Heading3"/>
      </w:pPr>
      <w:r>
        <w:t xml:space="preserve">3.4 Integrasi Visi, Misi, dan Nilai Inti</w:t>
      </w:r>
    </w:p>
    <w:p>
      <w:pPr>
        <w:pStyle w:val="FirstParagraph"/>
      </w:pPr>
      <w:r>
        <w:t xml:space="preserve">Ketiga elemen ini harus selaras dan saling menguatkan: visi menarik organisasi ke masa depan, misi memberi landasan pada identitas masa kini, dan nilai inti menyediakan pagar perilaku sepanjang perjalanan. Ketidakselarasan antara ketiganya, yang disebut</w:t>
      </w:r>
      <w:r>
        <w:t xml:space="preserve"> </w:t>
      </w:r>
      <w:r>
        <w:rPr>
          <w:i/>
          <w:iCs/>
        </w:rPr>
        <w:t xml:space="preserve">strategic dissonance</w:t>
      </w:r>
      <w:r>
        <w:t xml:space="preserve">, menghasilkan konflik internal yang melemahkan kohesi organisasi dan pada akhirnya menurunkan kinerja. Contoh klasik Indonesia adalah BUMN yang memiliki visi</w:t>
      </w:r>
      <w:r>
        <w:t xml:space="preserve"> </w:t>
      </w:r>
      <w:r>
        <w:t xml:space="preserve">“menjadi perusahaan kelas dunia”</w:t>
      </w:r>
      <w:r>
        <w:t xml:space="preserve"> </w:t>
      </w:r>
      <w:r>
        <w:t xml:space="preserve">namun nilai inti yang bersifat birokratis dan menolak pengambilan risiko, sebuah kombinasi yang menjadikan ekspansi internasional tidak lebih dari wacana tahunan.</w:t>
      </w:r>
    </w:p>
    <w:bookmarkEnd w:id="14"/>
    <w:bookmarkEnd w:id="15"/>
    <w:bookmarkStart w:id="16" w:name="tahap-2-penetapan-tujuan"/>
    <w:p>
      <w:pPr>
        <w:pStyle w:val="Heading2"/>
      </w:pPr>
      <w:r>
        <w:t xml:space="preserve">4. Tahap 2 — Penetapan Tujuan</w:t>
      </w:r>
    </w:p>
    <w:p>
      <w:pPr>
        <w:pStyle w:val="FirstParagraph"/>
      </w:pPr>
      <w:r>
        <w:t xml:space="preserve">Tujuan (</w:t>
      </w:r>
      <w:r>
        <w:rPr>
          <w:i/>
          <w:iCs/>
        </w:rPr>
        <w:t xml:space="preserve">objectives</w:t>
      </w:r>
      <w:r>
        <w:t xml:space="preserve">) adalah target terukur yang menerjemahkan visi abstrak menjadi</w:t>
      </w:r>
      <w:r>
        <w:t xml:space="preserve"> </w:t>
      </w:r>
      <w:r>
        <w:rPr>
          <w:i/>
          <w:iCs/>
        </w:rPr>
        <w:t xml:space="preserve">milestone</w:t>
      </w:r>
      <w:r>
        <w:t xml:space="preserve"> </w:t>
      </w:r>
      <w:r>
        <w:t xml:space="preserve">konkret. TPGS membedakan dua kategori tujuan yang sama-sama tidak dapat diabaikan.</w:t>
      </w:r>
    </w:p>
    <w:p>
      <w:pPr>
        <w:pStyle w:val="BodyText"/>
      </w:pPr>
      <w:r>
        <w:rPr>
          <w:b/>
          <w:bCs/>
        </w:rPr>
        <w:t xml:space="preserve">Tujuan finansial</w:t>
      </w:r>
      <w:r>
        <w:t xml:space="preserve"> </w:t>
      </w:r>
      <w:r>
        <w:t xml:space="preserve">(</w:t>
      </w:r>
      <w:r>
        <w:rPr>
          <w:i/>
          <w:iCs/>
        </w:rPr>
        <w:t xml:space="preserve">financial objectives</w:t>
      </w:r>
      <w:r>
        <w:t xml:space="preserve">) mencakup target-target yang berkaitan dengan kesehatan ekonomi organisasi: pertumbuhan pendapatan, margin laba, imbal hasil ekuitas, dan struktur modal. Tujuan finansial memastikan kelangsungan jangka pendek organisasi.</w:t>
      </w:r>
    </w:p>
    <w:p>
      <w:pPr>
        <w:pStyle w:val="BodyText"/>
      </w:pPr>
      <w:r>
        <w:rPr>
          <w:b/>
          <w:bCs/>
        </w:rPr>
        <w:t xml:space="preserve">Tujuan strategis</w:t>
      </w:r>
      <w:r>
        <w:t xml:space="preserve"> </w:t>
      </w:r>
      <w:r>
        <w:t xml:space="preserve">(</w:t>
      </w:r>
      <w:r>
        <w:rPr>
          <w:i/>
          <w:iCs/>
        </w:rPr>
        <w:t xml:space="preserve">strategic objectives</w:t>
      </w:r>
      <w:r>
        <w:t xml:space="preserve">) mencakup target yang berkaitan dengan posisi kompetitif dan kapabilitas jangka panjang: pangsa pasar, loyalitas pelanggan, kapasitas inovasi, dan pengembangan sumber daya manusia. Tujuan strategis memastikan organisasi terus membangun relevansi di masa depan, tidak hanya mengoptimalkan posisi saat ini.</w:t>
      </w:r>
    </w:p>
    <w:p>
      <w:pPr>
        <w:pStyle w:val="BodyText"/>
      </w:pPr>
      <w:r>
        <w:t xml:space="preserve">Kaplan dan Norton (1992) dalam kerangka</w:t>
      </w:r>
      <w:r>
        <w:t xml:space="preserve"> </w:t>
      </w:r>
      <w:r>
        <w:rPr>
          <w:i/>
          <w:iCs/>
        </w:rPr>
        <w:t xml:space="preserve">Balanced Scorecard</w:t>
      </w:r>
      <w:r>
        <w:t xml:space="preserve">, yang akan dibahas mendalam pada Pertemuan 11, mengingatkan bahwa organisasi yang hanya mengukur tujuan finansial cenderung mengorbankan investasi strategis demi angka triwulanan. Penetapan tujuan strategis yang kuat adalah antidot terhadap patologi jangka pendek ini.</w:t>
      </w:r>
    </w:p>
    <w:p>
      <w:pPr>
        <w:pStyle w:val="BodyText"/>
      </w:pPr>
      <w:r>
        <w:t xml:space="preserve">Tujuan yang efektif memiliki dua horizon waktu:</w:t>
      </w:r>
      <w:r>
        <w:t xml:space="preserve"> </w:t>
      </w:r>
      <w:r>
        <w:rPr>
          <w:b/>
          <w:bCs/>
        </w:rPr>
        <w:t xml:space="preserve">jangka pendek</w:t>
      </w:r>
      <w:r>
        <w:t xml:space="preserve"> </w:t>
      </w:r>
      <w:r>
        <w:t xml:space="preserve">(satu tahun) untuk menegakkan disiplin eksekusi, dan</w:t>
      </w:r>
      <w:r>
        <w:t xml:space="preserve"> </w:t>
      </w:r>
      <w:r>
        <w:rPr>
          <w:b/>
          <w:bCs/>
        </w:rPr>
        <w:t xml:space="preserve">jangka panjang</w:t>
      </w:r>
      <w:r>
        <w:t xml:space="preserve"> </w:t>
      </w:r>
      <w:r>
        <w:t xml:space="preserve">(tiga hingga lima tahun) untuk mempertahankan fokus strategis saat kinerja jangka pendek berfluktuasi.</w:t>
      </w:r>
    </w:p>
    <w:bookmarkEnd w:id="16"/>
    <w:bookmarkStart w:id="17" w:name="tahap-3-perumusan-strategi-tiga-level"/>
    <w:p>
      <w:pPr>
        <w:pStyle w:val="Heading2"/>
      </w:pPr>
      <w:r>
        <w:t xml:space="preserve">5. Tahap 3 — Perumusan Strategi: Tiga Level</w:t>
      </w:r>
    </w:p>
    <w:p>
      <w:pPr>
        <w:pStyle w:val="FirstParagraph"/>
      </w:pPr>
      <w:r>
        <w:t xml:space="preserve">Strategi tidak dirumuskan pada satu level. TPGS dan Henry (2021) membedakan tiga level strategi yang saling terkait dan harus selaras satu sama lain.</w:t>
      </w:r>
    </w:p>
    <w:p>
      <w:pPr>
        <w:pStyle w:val="BodyText"/>
      </w:pPr>
      <w:r>
        <w:rPr>
          <w:b/>
          <w:bCs/>
        </w:rPr>
        <w:t xml:space="preserve">Strategi tingkat korporat</w:t>
      </w:r>
      <w:r>
        <w:t xml:space="preserve"> </w:t>
      </w:r>
      <w:r>
        <w:t xml:space="preserve">(</w:t>
      </w:r>
      <w:r>
        <w:rPr>
          <w:i/>
          <w:iCs/>
        </w:rPr>
        <w:t xml:space="preserve">corporate-level strategy</w:t>
      </w:r>
      <w:r>
        <w:t xml:space="preserve">) adalah pilihan mengenai portofolio bisnis: ke industri mana perusahaan akan masuk atau keluar, apakah melalui pertumbuhan organik, akuisisi, atau divestasi. Strategi ini relevan bagi perusahaan diversifikasi seperti Astra International, Salim Group, dan Djarum Group yang mengelola berbagai unit bisnis di industri berbeda. Topik ini akan dibahas mendalam pada Pertemuan 9.</w:t>
      </w:r>
    </w:p>
    <w:p>
      <w:pPr>
        <w:pStyle w:val="BodyText"/>
      </w:pPr>
      <w:r>
        <w:rPr>
          <w:b/>
          <w:bCs/>
        </w:rPr>
        <w:t xml:space="preserve">Strategi tingkat bisnis</w:t>
      </w:r>
      <w:r>
        <w:t xml:space="preserve"> </w:t>
      </w:r>
      <w:r>
        <w:t xml:space="preserve">(</w:t>
      </w:r>
      <w:r>
        <w:rPr>
          <w:i/>
          <w:iCs/>
        </w:rPr>
        <w:t xml:space="preserve">business-level strategy</w:t>
      </w:r>
      <w:r>
        <w:t xml:space="preserve">) adalah pilihan mengenai cara bersaing dalam satu industri tertentu: apakah melalui kepemimpinan biaya (</w:t>
      </w:r>
      <w:r>
        <w:rPr>
          <w:i/>
          <w:iCs/>
        </w:rPr>
        <w:t xml:space="preserve">cost leadership</w:t>
      </w:r>
      <w:r>
        <w:t xml:space="preserve">), diferensiasi (</w:t>
      </w:r>
      <w:r>
        <w:rPr>
          <w:i/>
          <w:iCs/>
        </w:rPr>
        <w:t xml:space="preserve">differentiation</w:t>
      </w:r>
      <w:r>
        <w:t xml:space="preserve">), atau fokus pada ceruk tertentu (</w:t>
      </w:r>
      <w:r>
        <w:rPr>
          <w:i/>
          <w:iCs/>
        </w:rPr>
        <w:t xml:space="preserve">focused</w:t>
      </w:r>
      <w:r>
        <w:t xml:space="preserve">). Setiap unit bisnis dalam sebuah konglomerat memiliki strategi tingkat bisnis yang berbeda-beda. Kerangka Lima Strategi Generik Porter akan menjadi fokus Pertemuan 5.</w:t>
      </w:r>
    </w:p>
    <w:p>
      <w:pPr>
        <w:pStyle w:val="BodyText"/>
      </w:pPr>
      <w:r>
        <w:rPr>
          <w:b/>
          <w:bCs/>
        </w:rPr>
        <w:t xml:space="preserve">Strategi tingkat fungsional</w:t>
      </w:r>
      <w:r>
        <w:t xml:space="preserve"> </w:t>
      </w:r>
      <w:r>
        <w:t xml:space="preserve">(</w:t>
      </w:r>
      <w:r>
        <w:rPr>
          <w:i/>
          <w:iCs/>
        </w:rPr>
        <w:t xml:space="preserve">functional-level strategy</w:t>
      </w:r>
      <w:r>
        <w:t xml:space="preserve">) adalah pilihan operasional per departemen, mencakup pemasaran, operasi, sumber daya manusia, keuangan, dan teknologi informasi, yang mendukung strategi tingkat bisnis. Keselarasan antara strategi fungsional dan strategi bisnis adalah prasyarat eksekusi yang efektif; ketidakselarasan di antara keduanya menciptakan</w:t>
      </w:r>
      <w:r>
        <w:t xml:space="preserve"> </w:t>
      </w:r>
      <w:r>
        <w:rPr>
          <w:i/>
          <w:iCs/>
        </w:rPr>
        <w:t xml:space="preserve">functional silos</w:t>
      </w:r>
      <w:r>
        <w:t xml:space="preserve"> </w:t>
      </w:r>
      <w:r>
        <w:t xml:space="preserve">yang saling melemahkan satu sama lain.</w:t>
      </w:r>
    </w:p>
    <w:p>
      <w:pPr>
        <w:pStyle w:val="BodyText"/>
      </w:pPr>
      <w:r>
        <w:rPr>
          <w:i/>
          <w:iCs/>
        </w:rPr>
        <w:t xml:space="preserve">Strategic alignment</w:t>
      </w:r>
      <w:r>
        <w:t xml:space="preserve">, yaitu keselarasan antara ketiga level ini, adalah salah satu tantangan terbesar manajemen. Pilihan korporat membatasi pilihan bisnis, dan pilihan bisnis membatasi pilihan fungsional. Ketidakselarasan di antara level-level ini adalah penyebab paling umum mengapa strategi yang tampak solid di atas kertas gagal ketika dieksekusi.</w:t>
      </w:r>
    </w:p>
    <w:bookmarkEnd w:id="17"/>
    <w:bookmarkStart w:id="18" w:name="X2a6046ddbb99f43db4081cd7a0c180541ea5c65"/>
    <w:p>
      <w:pPr>
        <w:pStyle w:val="Heading2"/>
      </w:pPr>
      <w:r>
        <w:t xml:space="preserve">6. Tahap 4 — Implementasi dan Eksekusi Strategi</w:t>
      </w:r>
    </w:p>
    <w:p>
      <w:pPr>
        <w:pStyle w:val="FirstParagraph"/>
      </w:pPr>
      <w:r>
        <w:t xml:space="preserve">Strategi yang paling brilian sekalipun tidak menghasilkan apa pun tanpa eksekusi yang efektif. TPGS Ch.2 mengidentifikasi lima elemen pokok dalam implementasi strategi yang perlu dikelola secara terintegrasi.</w:t>
      </w:r>
    </w:p>
    <w:p>
      <w:pPr>
        <w:pStyle w:val="BodyText"/>
      </w:pPr>
      <w:r>
        <w:rPr>
          <w:b/>
          <w:bCs/>
        </w:rPr>
        <w:t xml:space="preserve">Pertama, alokasi sumber daya secara strategis.</w:t>
      </w:r>
      <w:r>
        <w:t xml:space="preserve"> </w:t>
      </w:r>
      <w:r>
        <w:t xml:space="preserve">Anggaran, talenta, modal, dan teknologi harus dialokasikan selaras dengan prioritas strategis, bukan secara merata atau berdasarkan inersia historis. Kesalahan umum yang disebut</w:t>
      </w:r>
      <w:r>
        <w:t xml:space="preserve"> </w:t>
      </w:r>
      <w:r>
        <w:t xml:space="preserve">“</w:t>
      </w:r>
      <w:r>
        <w:rPr>
          <w:i/>
          <w:iCs/>
        </w:rPr>
        <w:t xml:space="preserve">strategic peanut butter</w:t>
      </w:r>
      <w:r>
        <w:t xml:space="preserve">”</w:t>
      </w:r>
      <w:r>
        <w:t xml:space="preserve"> </w:t>
      </w:r>
      <w:r>
        <w:t xml:space="preserve">terjadi ketika sumber daya disebar tipis ke semua inisiatif sehingga tidak ada satu pun yang memiliki massa kritis untuk berhasil.</w:t>
      </w:r>
    </w:p>
    <w:p>
      <w:pPr>
        <w:pStyle w:val="BodyText"/>
      </w:pPr>
      <w:r>
        <w:rPr>
          <w:b/>
          <w:bCs/>
        </w:rPr>
        <w:t xml:space="preserve">Kedua, kebijakan dan prosedur</w:t>
      </w:r>
      <w:r>
        <w:t xml:space="preserve"> </w:t>
      </w:r>
      <w:r>
        <w:t xml:space="preserve">operasional harus mendukung, bukan menghalangi, eksekusi strategi. Kebijakan yang terlalu birokratis dapat mematikan inisiatif yang justru dibutuhkan untuk mengeksekusi strategi inovatif.</w:t>
      </w:r>
    </w:p>
    <w:p>
      <w:pPr>
        <w:pStyle w:val="BodyText"/>
      </w:pPr>
      <w:r>
        <w:rPr>
          <w:b/>
          <w:bCs/>
        </w:rPr>
        <w:t xml:space="preserve">Ketiga, penerapan</w:t>
      </w:r>
      <w:r>
        <w:rPr>
          <w:b/>
          <w:bCs/>
        </w:rPr>
        <w:t xml:space="preserve"> </w:t>
      </w:r>
      <w:r>
        <w:rPr>
          <w:b/>
          <w:bCs/>
          <w:i/>
          <w:iCs/>
        </w:rPr>
        <w:t xml:space="preserve">best practices</w:t>
      </w:r>
      <w:r>
        <w:t xml:space="preserve"> </w:t>
      </w:r>
      <w:r>
        <w:t xml:space="preserve">dan perbaikan berkelanjutan melalui metodologi seperti</w:t>
      </w:r>
      <w:r>
        <w:t xml:space="preserve"> </w:t>
      </w:r>
      <w:r>
        <w:rPr>
          <w:i/>
          <w:iCs/>
        </w:rPr>
        <w:t xml:space="preserve">Six Sigma</w:t>
      </w:r>
      <w:r>
        <w:t xml:space="preserve">, Lean, TQM, dan</w:t>
      </w:r>
      <w:r>
        <w:t xml:space="preserve"> </w:t>
      </w:r>
      <w:r>
        <w:rPr>
          <w:i/>
          <w:iCs/>
        </w:rPr>
        <w:t xml:space="preserve">benchmarking</w:t>
      </w:r>
      <w:r>
        <w:t xml:space="preserve"> </w:t>
      </w:r>
      <w:r>
        <w:t xml:space="preserve">membantu organisasi mempertahankan standar eksekusi yang kompetitif. Altıok (2011) mencatat bahwa TQM merupakan salah satu instrumen paling efektif dalam menghadapi krisis karena ia membangun kapasitas adaptasi organisasi secara sistematis.</w:t>
      </w:r>
    </w:p>
    <w:p>
      <w:pPr>
        <w:pStyle w:val="BodyText"/>
      </w:pPr>
      <w:r>
        <w:rPr>
          <w:b/>
          <w:bCs/>
        </w:rPr>
        <w:t xml:space="preserve">Keempat, sistem informasi dan operasi</w:t>
      </w:r>
      <w:r>
        <w:t xml:space="preserve"> </w:t>
      </w:r>
      <w:r>
        <w:t xml:space="preserve">yang andal, mencakup ERP, CRM,</w:t>
      </w:r>
      <w:r>
        <w:t xml:space="preserve"> </w:t>
      </w:r>
      <w:r>
        <w:rPr>
          <w:i/>
          <w:iCs/>
        </w:rPr>
        <w:t xml:space="preserve">data warehouse</w:t>
      </w:r>
      <w:r>
        <w:t xml:space="preserve">, dan</w:t>
      </w:r>
      <w:r>
        <w:t xml:space="preserve"> </w:t>
      </w:r>
      <w:r>
        <w:rPr>
          <w:i/>
          <w:iCs/>
        </w:rPr>
        <w:t xml:space="preserve">dashboard</w:t>
      </w:r>
      <w:r>
        <w:t xml:space="preserve"> </w:t>
      </w:r>
      <w:r>
        <w:t xml:space="preserve">KPI, memungkinkan manajer memantau apakah strategi sedang berjalan sesuai rencana. Tanpa infrastruktur data yang memadai, tahap evaluasi menjadi mustahil.</w:t>
      </w:r>
    </w:p>
    <w:p>
      <w:pPr>
        <w:pStyle w:val="BodyText"/>
      </w:pPr>
      <w:r>
        <w:rPr>
          <w:b/>
          <w:bCs/>
        </w:rPr>
        <w:t xml:space="preserve">Kelima, budaya dan kepemimpinan</w:t>
      </w:r>
      <w:r>
        <w:t xml:space="preserve"> </w:t>
      </w:r>
      <w:r>
        <w:t xml:space="preserve">adalah penentu akhir keberhasilan eksekusi. Budaya organisasi berfungsi sebagai</w:t>
      </w:r>
      <w:r>
        <w:t xml:space="preserve"> </w:t>
      </w:r>
      <w:r>
        <w:rPr>
          <w:i/>
          <w:iCs/>
        </w:rPr>
        <w:t xml:space="preserve">amplifier</w:t>
      </w:r>
      <w:r>
        <w:t xml:space="preserve"> </w:t>
      </w:r>
      <w:r>
        <w:t xml:space="preserve">sekaligus peredam strategi: budaya yang mendukung akuntabilitas,</w:t>
      </w:r>
      <w:r>
        <w:t xml:space="preserve"> </w:t>
      </w:r>
      <w:r>
        <w:rPr>
          <w:i/>
          <w:iCs/>
        </w:rPr>
        <w:t xml:space="preserve">empowerment</w:t>
      </w:r>
      <w:r>
        <w:t xml:space="preserve">, dan transparansi kinerja akan mempercepat eksekusi, sementara budaya yang birokratis dan berorientasi</w:t>
      </w:r>
      <w:r>
        <w:t xml:space="preserve"> </w:t>
      </w:r>
      <w:r>
        <w:rPr>
          <w:i/>
          <w:iCs/>
        </w:rPr>
        <w:t xml:space="preserve">blame</w:t>
      </w:r>
      <w:r>
        <w:t xml:space="preserve"> </w:t>
      </w:r>
      <w:r>
        <w:t xml:space="preserve">akan menghambatnya.</w:t>
      </w:r>
    </w:p>
    <w:bookmarkEnd w:id="18"/>
    <w:bookmarkStart w:id="19" w:name="tahap-5-evaluasi-dan-penyesuaian"/>
    <w:p>
      <w:pPr>
        <w:pStyle w:val="Heading2"/>
      </w:pPr>
      <w:r>
        <w:t xml:space="preserve">7. Tahap 5 — Evaluasi dan Penyesuaian</w:t>
      </w:r>
    </w:p>
    <w:p>
      <w:pPr>
        <w:pStyle w:val="FirstParagraph"/>
      </w:pPr>
      <w:r>
        <w:t xml:space="preserve">Tahap kelima menutup lingkaran proses dengan menyediakan mekanisme umpan-balik yang memungkinkan organisasi belajar dari kinerja aktual. Tiga pertanyaan kunci perlu dijawab secara berkala.</w:t>
      </w:r>
    </w:p>
    <w:p>
      <w:pPr>
        <w:pStyle w:val="BodyText"/>
      </w:pPr>
      <w:r>
        <w:rPr>
          <w:b/>
          <w:bCs/>
        </w:rPr>
        <w:t xml:space="preserve">Pertama</w:t>
      </w:r>
      <w:r>
        <w:t xml:space="preserve">, apakah kinerja aktual memenuhi target yang ditetapkan? Ini pertanyaan retrospektif yang berbasis data finansial dan strategis.</w:t>
      </w:r>
    </w:p>
    <w:p>
      <w:pPr>
        <w:pStyle w:val="BodyText"/>
      </w:pPr>
      <w:r>
        <w:rPr>
          <w:b/>
          <w:bCs/>
        </w:rPr>
        <w:t xml:space="preserve">Kedua</w:t>
      </w:r>
      <w:r>
        <w:t xml:space="preserve">, apakah asumsi lingkungan yang mendasari strategi masih valid? Perubahan teknologi, regulasi, atau perilaku konsumen dapat membuat strategi yang dulu tepat menjadi tidak relevan. Jika asumsi berubah, strategi di Tahap 3 perlu direvisi secara substantif.</w:t>
      </w:r>
    </w:p>
    <w:p>
      <w:pPr>
        <w:pStyle w:val="BodyText"/>
      </w:pPr>
      <w:r>
        <w:rPr>
          <w:b/>
          <w:bCs/>
        </w:rPr>
        <w:t xml:space="preserve">Ketiga</w:t>
      </w:r>
      <w:r>
        <w:t xml:space="preserve">, apakah kapabilitas organisasi memadai untuk mengeksekusi strategi? Jika eksekusi terhambat oleh kekurangan talenta, sistem yang tidak memadai, atau budaya yang tidak kondusif, tindakan korektif di Tahap 4 diperlukan sebelum masalah berkembang lebih jauh.</w:t>
      </w:r>
    </w:p>
    <w:p>
      <w:pPr>
        <w:pStyle w:val="BodyText"/>
      </w:pPr>
      <w:r>
        <w:t xml:space="preserve">Sifat iteratif proses ini, di mana umpan-balik dari Tahap 5 dapat memicu revisi di Tahap 1, 3, atau 4, adalah apa yang membuat manajemen strategis berbeda dari perencanaan bisnis konvensional. Organisasi yang unggul secara strategis adalah organisasi yang membangun kemampuan belajar dari kinerja aktualnya secara konsisten dan jujur.</w:t>
      </w:r>
    </w:p>
    <w:bookmarkEnd w:id="19"/>
    <w:bookmarkStart w:id="20" w:name="Xf88809a217364440127495e14d14a5ea0ad23fb"/>
    <w:p>
      <w:pPr>
        <w:pStyle w:val="Heading2"/>
      </w:pPr>
      <w:r>
        <w:t xml:space="preserve">8. Tata Kelola Perusahaan (</w:t>
      </w:r>
      <w:r>
        <w:rPr>
          <w:i/>
          <w:iCs/>
        </w:rPr>
        <w:t xml:space="preserve">Corporate Governance</w:t>
      </w:r>
      <w:r>
        <w:t xml:space="preserve">)</w:t>
      </w:r>
    </w:p>
    <w:p>
      <w:pPr>
        <w:pStyle w:val="FirstParagraph"/>
      </w:pPr>
      <w:r>
        <w:t xml:space="preserve">Di luar lima tahap proses, TPGS Ch.2 menempatkan</w:t>
      </w:r>
      <w:r>
        <w:t xml:space="preserve"> </w:t>
      </w:r>
      <w:r>
        <w:rPr>
          <w:i/>
          <w:iCs/>
        </w:rPr>
        <w:t xml:space="preserve">corporate governance</w:t>
      </w:r>
      <w:r>
        <w:t xml:space="preserve"> </w:t>
      </w:r>
      <w:r>
        <w:t xml:space="preserve">sebagai pilar yang tidak kurang pentingnya. Tata kelola perusahaan adalah kerangka mekanisme pengawasan yang memastikan manajemen tidak menyimpang dari kepentingan pemegang saham dan pemangku kepentingan yang lebih luas.</w:t>
      </w:r>
    </w:p>
    <w:p>
      <w:pPr>
        <w:pStyle w:val="BodyText"/>
      </w:pPr>
      <w:r>
        <w:t xml:space="preserve">Indonesia menganut sistem dewan dua tingkat (</w:t>
      </w:r>
      <w:r>
        <w:rPr>
          <w:i/>
          <w:iCs/>
        </w:rPr>
        <w:t xml:space="preserve">two-tier board</w:t>
      </w:r>
      <w:r>
        <w:t xml:space="preserve">):</w:t>
      </w:r>
      <w:r>
        <w:t xml:space="preserve"> </w:t>
      </w:r>
      <w:r>
        <w:rPr>
          <w:b/>
          <w:bCs/>
        </w:rPr>
        <w:t xml:space="preserve">Dewan Komisaris</w:t>
      </w:r>
      <w:r>
        <w:t xml:space="preserve"> </w:t>
      </w:r>
      <w:r>
        <w:t xml:space="preserve">menjalankan fungsi pengawasan, sementara</w:t>
      </w:r>
      <w:r>
        <w:t xml:space="preserve"> </w:t>
      </w:r>
      <w:r>
        <w:rPr>
          <w:b/>
          <w:bCs/>
        </w:rPr>
        <w:t xml:space="preserve">Dewan Direksi</w:t>
      </w:r>
      <w:r>
        <w:t xml:space="preserve"> </w:t>
      </w:r>
      <w:r>
        <w:t xml:space="preserve">bertanggung jawab atas eksekusi strategi. Regulasi OJK mewajibkan setidaknya 30% dari anggota Dewan Komisaris berstatus komisaris independen, dimaksudkan untuk menjaga objektivitas pengawasan. Komite Audit berada di bawah Dewan Komisaris dan mengawasi keandalan pelaporan keuangan.</w:t>
      </w:r>
    </w:p>
    <w:p>
      <w:pPr>
        <w:pStyle w:val="BodyText"/>
      </w:pPr>
      <w:r>
        <w:t xml:space="preserve">Kegagalan tata kelola di Indonesia memberikan pelajaran yang sangat mahal. Kasus Jiwasraya, dengan kerugian investasi sekitar Rp16 triliun yang terungkap pada 2020, dan kasus Asabri dengan kerugian sekitar Rp22 triliun pada 2021, menunjukkan bahwa ketersediaan dokumen visi-misi formal tidak cukup. Dibutuhkan mekanisme kontrol yang efektif untuk memaksa kepatuhan terhadap arah strategis yang telah ditetapkan. Kasus Garuda Indonesia pada 2019 hingga 2020, di mana rekayasa pengakuan pendapatan berlangsung tanpa terdeteksi oleh auditor eksternal, menegaskan bahwa tata kelola yang lemah dapat menggoyahkan bahkan perusahaan dengan merek yang sangat kuat.</w:t>
      </w:r>
    </w:p>
    <w:p>
      <w:pPr>
        <w:pStyle w:val="BodyText"/>
      </w:pPr>
      <w:r>
        <w:t xml:space="preserve">Bagi mahasiswa akuntansi, implikasi ini sangat langsung: auditor internal dan akuntan manajemen yang memahami tata kelola strategis akan lebih mampu mengidentifikasi sinyal-sinyal peringatan dini sebelum krisis tata kelola berkembang menjadi skandal yang merugikan publik.</w:t>
      </w:r>
    </w:p>
    <w:bookmarkEnd w:id="20"/>
    <w:bookmarkStart w:id="21" w:name="kesimpulan"/>
    <w:p>
      <w:pPr>
        <w:pStyle w:val="Heading2"/>
      </w:pPr>
      <w:r>
        <w:t xml:space="preserve">9. Kesimpulan</w:t>
      </w:r>
    </w:p>
    <w:p>
      <w:pPr>
        <w:pStyle w:val="FirstParagraph"/>
      </w:pPr>
      <w:r>
        <w:t xml:space="preserve">Pertemuan 2 membangun fondasi konseptual yang akan digunakan sepanjang semester. Lima tahap proses manajerial, yakni visi, tujuan, strategi, eksekusi, dan evaluasi, bukan rutinitas administratif melainkan cerminan cara organisasi membuat pilihan-pilihan yang bermakna di tengah ketidakpastian. Tata kelola yang efektif adalah penjaga agar pilihan-pilihan tersebut tetap selaras dengan kepentingan pemangku kepentingan.</w:t>
      </w:r>
    </w:p>
    <w:p>
      <w:pPr>
        <w:pStyle w:val="BodyText"/>
      </w:pPr>
      <w:r>
        <w:t xml:space="preserve">Dua artikel empiris yang menyertai pertemuan ini memperkuat pemahaman teoretis dengan perspektif yang saling melengkapi. Altıok (2011) menekankan bahwa visi yang</w:t>
      </w:r>
      <w:r>
        <w:t xml:space="preserve"> </w:t>
      </w:r>
      <w:r>
        <w:rPr>
          <w:i/>
          <w:iCs/>
        </w:rPr>
        <w:t xml:space="preserve">applicable</w:t>
      </w:r>
      <w:r>
        <w:t xml:space="preserve"> </w:t>
      </w:r>
      <w:r>
        <w:t xml:space="preserve">adalah kapabilitas, bukan dokumen, yang menentukan ketahanan organisasi. Mohamed et al. (2019) menyediakan bukti kuantitatif bahwa investasi dalam formulasi strategi yang formal menghasilkan kinerja yang lebih baik secara statistis signifikan. Bersama-sama, keduanya menegaskan bahwa fondasi strategi yang kuat bukan sekadar kemewahan manajerial, melainkan kebutuhan yang mendasar dan terukur.</w:t>
      </w:r>
    </w:p>
    <w:bookmarkEnd w:id="21"/>
    <w:bookmarkEnd w:id="22"/>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2026-04-17T09:03:13Z</dcterms:created>
  <dcterms:modified xsi:type="dcterms:W3CDTF">2026-04-17T09:03:13Z</dcterms:modified>
</cp:coreProperties>
</file>

<file path=docProps/custom.xml><?xml version="1.0" encoding="utf-8"?>
<Properties xmlns="http://schemas.openxmlformats.org/officeDocument/2006/custom-properties" xmlns:vt="http://schemas.openxmlformats.org/officeDocument/2006/docPropsVTypes"/>
</file>