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20"/>
      <w:ind w:firstLine="709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ind w:firstLine="0"/>
      <w:jc w:val="left"/>
      <w:outlineLvl w:val="0"/>
      <w:shd w:val="clear" w:color="auto" w:fill="FFFF0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  <w:highlight w:val="yello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ind w:firstLine="0"/>
      <w:jc w:val="left"/>
      <w:outlineLvl w:val="1"/>
      <w:shd w:val="clear" w:color="auto" w:fill="FFFF0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  <w:highlight w:val="yello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  <w:shd w:val="clear" w:color="auto" w:fill="FFFF0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2"/>
      <w:highlight w:val="yello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jc w:val="both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